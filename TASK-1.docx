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789F" w14:textId="77777777" w:rsidR="001F2E47" w:rsidRPr="00A35419" w:rsidRDefault="00000000">
      <w:pPr>
        <w:pStyle w:val="Heading1"/>
        <w:jc w:val="center"/>
        <w:rPr>
          <w:color w:val="auto"/>
          <w:sz w:val="32"/>
          <w:szCs w:val="32"/>
        </w:rPr>
      </w:pPr>
      <w:r w:rsidRPr="00A35419">
        <w:rPr>
          <w:color w:val="auto"/>
          <w:sz w:val="32"/>
          <w:szCs w:val="32"/>
        </w:rPr>
        <w:t>AUTOMOBILE SYSTEMS AND ELECTRIC VEHICLE TECHNOLOGY</w:t>
      </w:r>
    </w:p>
    <w:p w14:paraId="1551284F" w14:textId="77777777" w:rsidR="001F2E47" w:rsidRDefault="00000000">
      <w:pPr>
        <w:pStyle w:val="Heading2"/>
      </w:pPr>
      <w:r>
        <w:t>1. Automobile Systems Explanation</w:t>
      </w:r>
    </w:p>
    <w:p w14:paraId="6584202D" w14:textId="77777777" w:rsidR="001F2E47" w:rsidRDefault="00000000">
      <w:r>
        <w:t>An automobile is a self-propelled vehicle used for transportation of people or goods. It consists of several important systems that work together to ensure smooth, safe, and efficient operation. Modern automobiles are complex machines integrating mechanical, electrical, and electronic components.</w:t>
      </w:r>
    </w:p>
    <w:p w14:paraId="18D345DD" w14:textId="77777777" w:rsidR="001F2E47" w:rsidRDefault="00000000">
      <w:pPr>
        <w:pStyle w:val="Heading3"/>
      </w:pPr>
      <w:r>
        <w:t>Main Systems of an Automobile</w:t>
      </w:r>
    </w:p>
    <w:p w14:paraId="7C2BF377" w14:textId="77777777" w:rsidR="001F2E47" w:rsidRDefault="00000000" w:rsidP="00A14577">
      <w:pPr>
        <w:pStyle w:val="ListBullet"/>
        <w:numPr>
          <w:ilvl w:val="0"/>
          <w:numId w:val="10"/>
        </w:numPr>
      </w:pPr>
      <w:r>
        <w:t>Engine System (Power Unit):</w:t>
      </w:r>
    </w:p>
    <w:p w14:paraId="3D2827AC" w14:textId="77777777" w:rsidR="001F2E47" w:rsidRDefault="00000000" w:rsidP="00A14577">
      <w:pPr>
        <w:pStyle w:val="ListParagraph"/>
        <w:numPr>
          <w:ilvl w:val="0"/>
          <w:numId w:val="10"/>
        </w:numPr>
      </w:pPr>
      <w:r>
        <w:t>The engine is the heart of the vehicle. In Internal Combustion Engine (ICE) vehicles, fuel such as petrol or diesel is burned inside the engine cylinder to produce mechanical energy. This energy is used to rotate the crankshaft and generate power for movement.</w:t>
      </w:r>
    </w:p>
    <w:p w14:paraId="4886CCAC" w14:textId="77777777" w:rsidR="001F2E47" w:rsidRDefault="00000000" w:rsidP="00A14577">
      <w:pPr>
        <w:pStyle w:val="ListBullet"/>
        <w:numPr>
          <w:ilvl w:val="0"/>
          <w:numId w:val="10"/>
        </w:numPr>
      </w:pPr>
      <w:r>
        <w:t>Transmission System:</w:t>
      </w:r>
    </w:p>
    <w:p w14:paraId="7666BE7E" w14:textId="77777777" w:rsidR="001F2E47" w:rsidRDefault="00000000" w:rsidP="00A14577">
      <w:pPr>
        <w:pStyle w:val="ListParagraph"/>
        <w:numPr>
          <w:ilvl w:val="0"/>
          <w:numId w:val="10"/>
        </w:numPr>
      </w:pPr>
      <w:r>
        <w:t>The transmission system transfers power from the engine to the wheels. It includes clutch, gearbox, driveshaft, and differential. It adjusts speed and torque depending on driving conditions.</w:t>
      </w:r>
    </w:p>
    <w:p w14:paraId="5EA6EA12" w14:textId="77777777" w:rsidR="001F2E47" w:rsidRDefault="00000000" w:rsidP="00A14577">
      <w:pPr>
        <w:pStyle w:val="ListBullet"/>
        <w:numPr>
          <w:ilvl w:val="0"/>
          <w:numId w:val="10"/>
        </w:numPr>
      </w:pPr>
      <w:r>
        <w:t>Fuel System:</w:t>
      </w:r>
    </w:p>
    <w:p w14:paraId="446EAFF2" w14:textId="77777777" w:rsidR="001F2E47" w:rsidRDefault="00000000" w:rsidP="00A14577">
      <w:pPr>
        <w:pStyle w:val="ListParagraph"/>
        <w:numPr>
          <w:ilvl w:val="0"/>
          <w:numId w:val="10"/>
        </w:numPr>
      </w:pPr>
      <w:r>
        <w:t>The fuel system stores and supplies fuel to the engine. It consists of a fuel tank, fuel pump, fuel injectors, and filters.</w:t>
      </w:r>
    </w:p>
    <w:p w14:paraId="6560B6F8" w14:textId="77777777" w:rsidR="001F2E47" w:rsidRDefault="00000000" w:rsidP="00A14577">
      <w:pPr>
        <w:pStyle w:val="ListBullet"/>
        <w:numPr>
          <w:ilvl w:val="0"/>
          <w:numId w:val="10"/>
        </w:numPr>
      </w:pPr>
      <w:r>
        <w:t>Electrical System:</w:t>
      </w:r>
    </w:p>
    <w:p w14:paraId="4A58430D" w14:textId="77777777" w:rsidR="001F2E47" w:rsidRDefault="00000000" w:rsidP="00A14577">
      <w:pPr>
        <w:pStyle w:val="ListParagraph"/>
        <w:numPr>
          <w:ilvl w:val="0"/>
          <w:numId w:val="10"/>
        </w:numPr>
      </w:pPr>
      <w:r>
        <w:t>The electrical system provides power for ignition, lighting, indicators, and other accessories. It includes a battery, alternator, starter motor, and wiring system.</w:t>
      </w:r>
    </w:p>
    <w:p w14:paraId="37112656" w14:textId="77777777" w:rsidR="001F2E47" w:rsidRDefault="00000000" w:rsidP="00A14577">
      <w:pPr>
        <w:pStyle w:val="ListBullet"/>
        <w:numPr>
          <w:ilvl w:val="0"/>
          <w:numId w:val="10"/>
        </w:numPr>
      </w:pPr>
      <w:r>
        <w:t>Steering, Suspension and Braking Systems:</w:t>
      </w:r>
    </w:p>
    <w:p w14:paraId="27F87833" w14:textId="77777777" w:rsidR="001F2E47" w:rsidRDefault="00000000" w:rsidP="00A14577">
      <w:pPr>
        <w:pStyle w:val="ListParagraph"/>
        <w:numPr>
          <w:ilvl w:val="0"/>
          <w:numId w:val="10"/>
        </w:numPr>
      </w:pPr>
      <w:r>
        <w:t>The steering system controls vehicle direction. The suspension system absorbs road shocks for comfort. The braking system (disc/drum/ABS) slows down or stops the vehicle safely.</w:t>
      </w:r>
    </w:p>
    <w:p w14:paraId="022816E5" w14:textId="77777777" w:rsidR="001F2E47" w:rsidRDefault="00000000">
      <w:pPr>
        <w:pStyle w:val="Heading2"/>
      </w:pPr>
      <w:r>
        <w:t>2. Electric Vehicle (EV) Components and Working</w:t>
      </w:r>
    </w:p>
    <w:p w14:paraId="570304EA" w14:textId="77777777" w:rsidR="001F2E47" w:rsidRDefault="00000000">
      <w:r>
        <w:t>An Electric Vehicle (EV) operates using electrical energy instead of fossil fuels. It uses a rechargeable battery pack to power an electric motor. EVs are considered environmentally friendly due to zero tailpipe emissions.</w:t>
      </w:r>
    </w:p>
    <w:p w14:paraId="29E067EB" w14:textId="77777777" w:rsidR="001F2E47" w:rsidRDefault="00000000">
      <w:pPr>
        <w:pStyle w:val="Heading3"/>
      </w:pPr>
      <w:r>
        <w:t>Main Components of an EV</w:t>
      </w:r>
    </w:p>
    <w:p w14:paraId="20FF63DC" w14:textId="77777777" w:rsidR="001F2E47" w:rsidRDefault="00000000" w:rsidP="00A14577">
      <w:pPr>
        <w:pStyle w:val="ListBullet"/>
        <w:numPr>
          <w:ilvl w:val="0"/>
          <w:numId w:val="11"/>
        </w:numPr>
      </w:pPr>
      <w:r>
        <w:t>Battery Pack:</w:t>
      </w:r>
    </w:p>
    <w:p w14:paraId="00A6BF53" w14:textId="77777777" w:rsidR="001F2E47" w:rsidRDefault="00000000" w:rsidP="00A14577">
      <w:pPr>
        <w:pStyle w:val="ListParagraph"/>
        <w:numPr>
          <w:ilvl w:val="0"/>
          <w:numId w:val="11"/>
        </w:numPr>
      </w:pPr>
      <w:r>
        <w:lastRenderedPageBreak/>
        <w:t>The battery pack stores electrical energy. Lithium-ion batteries are commonly used due to high energy density and long life.</w:t>
      </w:r>
    </w:p>
    <w:p w14:paraId="180682CF" w14:textId="77777777" w:rsidR="001F2E47" w:rsidRDefault="00000000" w:rsidP="00A14577">
      <w:pPr>
        <w:pStyle w:val="ListBullet"/>
        <w:numPr>
          <w:ilvl w:val="0"/>
          <w:numId w:val="11"/>
        </w:numPr>
      </w:pPr>
      <w:r>
        <w:t>Electric Motor:</w:t>
      </w:r>
    </w:p>
    <w:p w14:paraId="4CD506C2" w14:textId="77777777" w:rsidR="001F2E47" w:rsidRDefault="00000000" w:rsidP="00A14577">
      <w:pPr>
        <w:pStyle w:val="ListParagraph"/>
        <w:numPr>
          <w:ilvl w:val="0"/>
          <w:numId w:val="11"/>
        </w:numPr>
      </w:pPr>
      <w:r>
        <w:t>The motor converts electrical energy into mechanical energy to rotate the wheels.</w:t>
      </w:r>
    </w:p>
    <w:p w14:paraId="2371115D" w14:textId="77777777" w:rsidR="001F2E47" w:rsidRDefault="00000000" w:rsidP="00A14577">
      <w:pPr>
        <w:pStyle w:val="ListBullet"/>
        <w:numPr>
          <w:ilvl w:val="0"/>
          <w:numId w:val="11"/>
        </w:numPr>
      </w:pPr>
      <w:r>
        <w:t>Controller and Inverter:</w:t>
      </w:r>
    </w:p>
    <w:p w14:paraId="43B3E684" w14:textId="77777777" w:rsidR="001F2E47" w:rsidRDefault="00000000" w:rsidP="00A14577">
      <w:pPr>
        <w:pStyle w:val="ListParagraph"/>
        <w:numPr>
          <w:ilvl w:val="0"/>
          <w:numId w:val="11"/>
        </w:numPr>
      </w:pPr>
      <w:r>
        <w:t>The controller regulates power flow from battery to motor. The inverter converts DC from the battery into AC required by the motor.</w:t>
      </w:r>
    </w:p>
    <w:p w14:paraId="679F259A" w14:textId="77777777" w:rsidR="001F2E47" w:rsidRDefault="00000000" w:rsidP="00A14577">
      <w:pPr>
        <w:pStyle w:val="ListBullet"/>
        <w:numPr>
          <w:ilvl w:val="0"/>
          <w:numId w:val="11"/>
        </w:numPr>
      </w:pPr>
      <w:r>
        <w:t>Charging Port and DC-DC Converter:</w:t>
      </w:r>
    </w:p>
    <w:p w14:paraId="5F726201" w14:textId="77777777" w:rsidR="001F2E47" w:rsidRDefault="00000000" w:rsidP="00A14577">
      <w:pPr>
        <w:pStyle w:val="ListParagraph"/>
        <w:numPr>
          <w:ilvl w:val="0"/>
          <w:numId w:val="11"/>
        </w:numPr>
      </w:pPr>
      <w:r>
        <w:t>The charging port connects the vehicle to an external power supply. The DC-DC converter converts high battery voltage into 12V for accessories.</w:t>
      </w:r>
    </w:p>
    <w:p w14:paraId="4226B121" w14:textId="77777777" w:rsidR="001F2E47" w:rsidRDefault="00000000" w:rsidP="00A14577">
      <w:pPr>
        <w:pStyle w:val="ListBullet"/>
        <w:numPr>
          <w:ilvl w:val="0"/>
          <w:numId w:val="11"/>
        </w:numPr>
      </w:pPr>
      <w:r>
        <w:t>Regenerative Braking System:</w:t>
      </w:r>
    </w:p>
    <w:p w14:paraId="616626FD" w14:textId="77777777" w:rsidR="001F2E47" w:rsidRDefault="00000000" w:rsidP="00A14577">
      <w:pPr>
        <w:pStyle w:val="ListParagraph"/>
        <w:numPr>
          <w:ilvl w:val="0"/>
          <w:numId w:val="11"/>
        </w:numPr>
      </w:pPr>
      <w:r>
        <w:t>This system captures energy during braking and stores it back into the battery, improving efficiency.</w:t>
      </w:r>
    </w:p>
    <w:p w14:paraId="26F2963F" w14:textId="77777777" w:rsidR="001F2E47" w:rsidRDefault="00000000">
      <w:pPr>
        <w:pStyle w:val="Heading3"/>
      </w:pPr>
      <w:r>
        <w:t>Working of an Electric Vehicle</w:t>
      </w:r>
    </w:p>
    <w:p w14:paraId="437ABCAA" w14:textId="77777777" w:rsidR="001F2E47" w:rsidRDefault="00000000">
      <w:r>
        <w:t>When the accelerator is pressed, the controller sends power from the battery to the motor. The motor rotates the wheels, moving the vehicle. During braking, regenerative braking recovers energy.</w:t>
      </w:r>
    </w:p>
    <w:p w14:paraId="56A48E10" w14:textId="77777777" w:rsidR="001F2E47" w:rsidRDefault="00000000">
      <w:pPr>
        <w:pStyle w:val="Heading2"/>
      </w:pPr>
      <w:r>
        <w:t>3. ICE vs EV Comparison</w:t>
      </w:r>
    </w:p>
    <w:p w14:paraId="01EAE085" w14:textId="77777777" w:rsidR="001F2E47" w:rsidRDefault="00000000">
      <w:r>
        <w:t>Internal Combustion Engine (ICE) vehicles and Electric Vehicles (EVs) differ in terms of energy source, efficiency, maintenance, and environmental impact.</w:t>
      </w:r>
    </w:p>
    <w:p w14:paraId="2AB40697" w14:textId="77777777" w:rsidR="001F2E47" w:rsidRDefault="00000000">
      <w:r>
        <w:t>Energy Source: ICE uses petrol/diesel; EV uses electricity.</w:t>
      </w:r>
    </w:p>
    <w:p w14:paraId="576D9224" w14:textId="77777777" w:rsidR="001F2E47" w:rsidRDefault="00000000">
      <w:r>
        <w:t>Efficiency: ICE efficiency is around 25–30%; EV efficiency is around 85–90%.</w:t>
      </w:r>
    </w:p>
    <w:p w14:paraId="218C6445" w14:textId="77777777" w:rsidR="001F2E47" w:rsidRDefault="00000000">
      <w:r>
        <w:t>Emissions: ICE produces CO2 and pollutants; EV produces zero tailpipe emissions.</w:t>
      </w:r>
    </w:p>
    <w:p w14:paraId="21EF61D7" w14:textId="77777777" w:rsidR="001F2E47" w:rsidRDefault="00000000">
      <w:r>
        <w:t>Maintenance: ICE requires frequent maintenance; EV requires less maintenance.</w:t>
      </w:r>
    </w:p>
    <w:p w14:paraId="77894679" w14:textId="77777777" w:rsidR="001F2E47" w:rsidRDefault="00000000">
      <w:r>
        <w:t>Running Cost: EV has lower running cost compared to ICE.</w:t>
      </w:r>
    </w:p>
    <w:p w14:paraId="68619A33" w14:textId="77777777" w:rsidR="001F2E47" w:rsidRDefault="00000000">
      <w:r>
        <w:t>Refueling/Charging Time: ICE refuels quickly; EV charging takes longer.</w:t>
      </w:r>
    </w:p>
    <w:p w14:paraId="03657551" w14:textId="77777777" w:rsidR="001F2E47" w:rsidRDefault="00000000">
      <w:pPr>
        <w:pStyle w:val="Heading2"/>
      </w:pPr>
      <w:r>
        <w:t>4. Advantages and Challenges of Electric Vehicles</w:t>
      </w:r>
    </w:p>
    <w:p w14:paraId="66524F48" w14:textId="77777777" w:rsidR="001F2E47" w:rsidRDefault="00000000">
      <w:pPr>
        <w:pStyle w:val="Heading3"/>
      </w:pPr>
      <w:r>
        <w:t>Advantages</w:t>
      </w:r>
    </w:p>
    <w:p w14:paraId="7EB87975" w14:textId="77777777" w:rsidR="001F2E47" w:rsidRDefault="00000000">
      <w:r>
        <w:t>• Environment friendly and reduces air pollution.</w:t>
      </w:r>
    </w:p>
    <w:p w14:paraId="06188AD3" w14:textId="77777777" w:rsidR="001F2E47" w:rsidRDefault="00000000">
      <w:r>
        <w:t>• Lower operating and maintenance cost.</w:t>
      </w:r>
    </w:p>
    <w:p w14:paraId="769263F1" w14:textId="77777777" w:rsidR="001F2E47" w:rsidRDefault="00000000">
      <w:r>
        <w:lastRenderedPageBreak/>
        <w:t>• High efficiency and smooth driving experience.</w:t>
      </w:r>
    </w:p>
    <w:p w14:paraId="69110398" w14:textId="77777777" w:rsidR="001F2E47" w:rsidRDefault="00000000">
      <w:r>
        <w:t>• Quiet operation with less noise pollution.</w:t>
      </w:r>
    </w:p>
    <w:p w14:paraId="4CC3BF8D" w14:textId="77777777" w:rsidR="001F2E47" w:rsidRDefault="00000000">
      <w:pPr>
        <w:pStyle w:val="Heading3"/>
      </w:pPr>
      <w:r>
        <w:t>Challenges</w:t>
      </w:r>
    </w:p>
    <w:p w14:paraId="0C985C31" w14:textId="77777777" w:rsidR="001F2E47" w:rsidRDefault="00000000">
      <w:r>
        <w:t>• High initial cost due to expensive batteries.</w:t>
      </w:r>
    </w:p>
    <w:p w14:paraId="4C1580B8" w14:textId="77777777" w:rsidR="001F2E47" w:rsidRDefault="00000000">
      <w:r>
        <w:t>• Limited charging infrastructure in some regions.</w:t>
      </w:r>
    </w:p>
    <w:p w14:paraId="6FF7E02B" w14:textId="77777777" w:rsidR="001F2E47" w:rsidRDefault="00000000">
      <w:r>
        <w:t>• Longer charging time compared to refueling.</w:t>
      </w:r>
    </w:p>
    <w:p w14:paraId="5ADC819C" w14:textId="06C855B3" w:rsidR="001F2E47" w:rsidRDefault="00000000">
      <w:r>
        <w:t>• Battery replacement and disposal concerns.</w:t>
      </w:r>
    </w:p>
    <w:p w14:paraId="00C697A3" w14:textId="6AC26091" w:rsidR="00A14577" w:rsidRPr="00A14577" w:rsidRDefault="00A14577">
      <w:pPr>
        <w:rPr>
          <w:b/>
          <w:bCs/>
          <w:u w:val="single"/>
        </w:rPr>
      </w:pPr>
      <w:r w:rsidRPr="00A14577">
        <w:rPr>
          <w:b/>
          <w:bCs/>
          <w:u w:val="single"/>
        </w:rPr>
        <w:t>EV-BLOCK DIAGRAM</w:t>
      </w:r>
    </w:p>
    <w:p w14:paraId="7C7125C3" w14:textId="2E5BABF6" w:rsidR="00A14577" w:rsidRDefault="00A14577" w:rsidP="00A14577">
      <w:pPr>
        <w:jc w:val="center"/>
      </w:pPr>
      <w:r>
        <w:rPr>
          <w:noProof/>
        </w:rPr>
        <w:drawing>
          <wp:inline distT="0" distB="0" distL="0" distR="0" wp14:anchorId="0F8B6429" wp14:editId="423DF9A7">
            <wp:extent cx="2674620" cy="2118360"/>
            <wp:effectExtent l="0" t="0" r="0" b="0"/>
            <wp:docPr id="1635831433" name="Picture 1" descr="Block diagram of a typical electric vehic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a typical electric vehicle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4620" cy="2118360"/>
                    </a:xfrm>
                    <a:prstGeom prst="rect">
                      <a:avLst/>
                    </a:prstGeom>
                    <a:noFill/>
                    <a:ln>
                      <a:noFill/>
                    </a:ln>
                  </pic:spPr>
                </pic:pic>
              </a:graphicData>
            </a:graphic>
          </wp:inline>
        </w:drawing>
      </w:r>
    </w:p>
    <w:p w14:paraId="0BA13635" w14:textId="77777777" w:rsidR="00A14577" w:rsidRDefault="00A14577"/>
    <w:p w14:paraId="13E721C3" w14:textId="77777777" w:rsidR="00A14577" w:rsidRDefault="00A14577"/>
    <w:p w14:paraId="58652107" w14:textId="77777777" w:rsidR="001F2E47" w:rsidRDefault="00000000">
      <w:pPr>
        <w:pStyle w:val="Heading2"/>
      </w:pPr>
      <w:r>
        <w:t>Conclusion</w:t>
      </w:r>
    </w:p>
    <w:p w14:paraId="3AB0DDD7" w14:textId="77777777" w:rsidR="001F2E47" w:rsidRDefault="00000000">
      <w:r>
        <w:t>Automobile technology is evolving from conventional ICE vehicles to Electric Vehicles. EVs offer higher efficiency, lower pollution, and reduced maintenance. Although challenges such as charging infrastructure and battery cost remain, continuous technological advancements and government initiatives are promoting the growth of EVs worldwide.</w:t>
      </w:r>
    </w:p>
    <w:sectPr w:rsidR="001F2E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E41E4"/>
    <w:multiLevelType w:val="hybridMultilevel"/>
    <w:tmpl w:val="16005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924E9C"/>
    <w:multiLevelType w:val="hybridMultilevel"/>
    <w:tmpl w:val="F22AD38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573839">
    <w:abstractNumId w:val="8"/>
  </w:num>
  <w:num w:numId="2" w16cid:durableId="609317574">
    <w:abstractNumId w:val="6"/>
  </w:num>
  <w:num w:numId="3" w16cid:durableId="1766027602">
    <w:abstractNumId w:val="5"/>
  </w:num>
  <w:num w:numId="4" w16cid:durableId="1522667532">
    <w:abstractNumId w:val="4"/>
  </w:num>
  <w:num w:numId="5" w16cid:durableId="1033992963">
    <w:abstractNumId w:val="7"/>
  </w:num>
  <w:num w:numId="6" w16cid:durableId="1167595926">
    <w:abstractNumId w:val="3"/>
  </w:num>
  <w:num w:numId="7" w16cid:durableId="2128887730">
    <w:abstractNumId w:val="2"/>
  </w:num>
  <w:num w:numId="8" w16cid:durableId="640353006">
    <w:abstractNumId w:val="1"/>
  </w:num>
  <w:num w:numId="9" w16cid:durableId="1625454364">
    <w:abstractNumId w:val="0"/>
  </w:num>
  <w:num w:numId="10" w16cid:durableId="1099956627">
    <w:abstractNumId w:val="9"/>
  </w:num>
  <w:num w:numId="11" w16cid:durableId="13060800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482"/>
    <w:rsid w:val="0015074B"/>
    <w:rsid w:val="001F2E47"/>
    <w:rsid w:val="0029639D"/>
    <w:rsid w:val="00326F90"/>
    <w:rsid w:val="003878D9"/>
    <w:rsid w:val="003F558D"/>
    <w:rsid w:val="00504382"/>
    <w:rsid w:val="00A14577"/>
    <w:rsid w:val="00A354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C1E67"/>
  <w14:defaultImageDpi w14:val="300"/>
  <w15:docId w15:val="{3A2E0A12-F68A-488A-AF73-CB5CC5D0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 gudipalli</cp:lastModifiedBy>
  <cp:revision>2</cp:revision>
  <dcterms:created xsi:type="dcterms:W3CDTF">2026-02-12T04:59:00Z</dcterms:created>
  <dcterms:modified xsi:type="dcterms:W3CDTF">2026-02-12T04:59:00Z</dcterms:modified>
  <cp:category/>
</cp:coreProperties>
</file>